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1621"/>
            <w:gridSpan w:val="6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Спецификация металла по КМД</w:t>
            </w:r>
          </w:p>
        </w:tc>
      </w:tr>
      <w:tr>
        <w:tc>
          <w:tcPr>
            <w:tcW w:type="dxa" w:w="3118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Профиль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Материал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Длина, п.м.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Кол. ед.</w:t>
              <w:br/>
              <w:t>позиций*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Кол. ед.</w:t>
              <w:br/>
              <w:t>заготовки*</w:t>
            </w:r>
          </w:p>
        </w:tc>
        <w:tc>
          <w:tcPr>
            <w:tcW w:type="dxa" w:w="124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Вес, кг</w:t>
            </w:r>
          </w:p>
        </w:tc>
      </w:tr>
      <w:tr>
        <w:tc>
          <w:tcPr>
            <w:tcW w:type="dxa" w:w="10374"/>
            <w:gridSpan w:val="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Цветной листовой профиль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11.6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(0.07)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11.6</w:t>
            </w:r>
          </w:p>
        </w:tc>
      </w:tr>
      <w:tr>
        <w:tc>
          <w:tcPr>
            <w:tcW w:type="dxa" w:w="10374"/>
            <w:gridSpan w:val="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Цветной сортовой профиль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1630.2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ПГСсигма200/20х65х1.5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70.6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 (6.33)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314.4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ПГСсигма200/20х65х2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13.3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(1.19)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78.4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ПГСсигма300/20х80х2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71.7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 (6.44)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568.4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ПС150х45х1.5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58.4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 (5.24)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186.4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ПС150х45х2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22.4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(2.01)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93.8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Фд-1[-150х1.5]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83.7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(7.54)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279.0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Фд-4[-275х1.5]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19.9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(1.79)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75.6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Фд-6[-175х1.5]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(1.26)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34.2</w:t>
            </w:r>
          </w:p>
        </w:tc>
      </w:tr>
      <w:tr>
        <w:tc>
          <w:tcPr>
            <w:tcW w:type="dxa" w:w="10374"/>
            <w:gridSpan w:val="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Черный листовой профиль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468.0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(0.66)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155.2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(0.65)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190.8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(0.16)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58.2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(0.06)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26.1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12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(0.05)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37.7</w:t>
            </w:r>
          </w:p>
        </w:tc>
      </w:tr>
      <w:tr>
        <w:tc>
          <w:tcPr>
            <w:tcW w:type="dxa" w:w="10374"/>
            <w:gridSpan w:val="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Черный сортовой профиль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59.6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Уголок63Х5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(0.19)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10.4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Уголок125Х8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(0.28)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49.2</w:t>
            </w:r>
          </w:p>
        </w:tc>
      </w:tr>
      <w:tr>
        <w:tc>
          <w:tcPr>
            <w:tcW w:type="dxa" w:w="10374"/>
            <w:gridSpan w:val="5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ИТОГО, кг:</w:t>
            </w:r>
          </w:p>
        </w:tc>
        <w:tc>
          <w:tcPr>
            <w:tcW w:type="dxa" w:w="124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2169.4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